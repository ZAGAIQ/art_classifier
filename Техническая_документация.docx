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14FE8" w14:textId="77777777" w:rsidR="003A4F68" w:rsidRDefault="000A0575">
      <w:pPr>
        <w:jc w:val="center"/>
      </w:pPr>
      <w:r>
        <w:rPr>
          <w:rFonts w:ascii="Arial" w:hAnsi="Arial"/>
          <w:b/>
          <w:color w:val="1A3A5C"/>
          <w:sz w:val="40"/>
        </w:rPr>
        <w:t>АртВизор — Техническая документация проекта</w:t>
      </w:r>
    </w:p>
    <w:p w14:paraId="3AF33D44" w14:textId="77777777" w:rsidR="003A4F68" w:rsidRDefault="000A0575">
      <w:pPr>
        <w:spacing w:after="80"/>
        <w:jc w:val="center"/>
      </w:pPr>
      <w:r>
        <w:rPr>
          <w:rFonts w:ascii="Arial" w:hAnsi="Arial"/>
          <w:b/>
          <w:color w:val="2D6EA8"/>
          <w:sz w:val="28"/>
        </w:rPr>
        <w:t>Вариант 1 — Импрессионизм | Основы Проектной Работы</w:t>
      </w:r>
    </w:p>
    <w:p w14:paraId="20822635" w14:textId="77777777" w:rsidR="003A4F68" w:rsidRDefault="000A0575">
      <w:pPr>
        <w:spacing w:after="320"/>
        <w:jc w:val="center"/>
      </w:pPr>
      <w:r>
        <w:rPr>
          <w:rFonts w:ascii="Arial" w:hAnsi="Arial"/>
          <w:i/>
          <w:color w:val="555560"/>
          <w:sz w:val="20"/>
        </w:rPr>
        <w:t>GitHub: https://github.com/jiggyni/artvizor</w:t>
      </w:r>
    </w:p>
    <w:p w14:paraId="3C008430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1. Историческая справка</w:t>
      </w:r>
    </w:p>
    <w:p w14:paraId="7ADC0378" w14:textId="77777777" w:rsidR="003A4F68" w:rsidRDefault="000A0575">
      <w:pPr>
        <w:spacing w:after="80"/>
      </w:pPr>
      <w:r>
        <w:rPr>
          <w:rFonts w:ascii="Arial" w:hAnsi="Arial"/>
        </w:rPr>
        <w:t xml:space="preserve">Импрессионизм возник во Франции в 1860-х годах как радикальное движение, бросившее </w:t>
      </w:r>
      <w:r>
        <w:rPr>
          <w:rFonts w:ascii="Arial" w:hAnsi="Arial"/>
        </w:rPr>
        <w:t>вызов академической традиции. Основоположниками направления стали Клод Моне, Огюст Ренуар, Эдгар Дега и Камиль Писсарро. Название произошло от картины Моне «Впечатление. Восход солнца» (1872).</w:t>
      </w:r>
    </w:p>
    <w:p w14:paraId="657E1138" w14:textId="77777777" w:rsidR="003A4F68" w:rsidRDefault="000A0575">
      <w:pPr>
        <w:spacing w:after="80"/>
      </w:pPr>
      <w:r>
        <w:rPr>
          <w:rFonts w:ascii="Arial" w:hAnsi="Arial"/>
        </w:rPr>
        <w:t>Ключевой технический приём — использование коротких видимых маз</w:t>
      </w:r>
      <w:r>
        <w:rPr>
          <w:rFonts w:ascii="Arial" w:hAnsi="Arial"/>
        </w:rPr>
        <w:t>ков чистого цвета, которые смешиваются оптически на расстоянии. Художники работали на пленэре, передавая мимолётные изменения освещения. Импрессионизм стал поворотным моментом в истории искусства и оказал прямое влияние на развитие компьютерного зрения: ан</w:t>
      </w:r>
      <w:r>
        <w:rPr>
          <w:rFonts w:ascii="Arial" w:hAnsi="Arial"/>
        </w:rPr>
        <w:t>ализ цветовых градиентов и тональных переходов — одна из базовых задач современных CNN-моделей.</w:t>
      </w:r>
    </w:p>
    <w:p w14:paraId="306790A6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2. Цель и задачи проекта</w:t>
      </w:r>
    </w:p>
    <w:p w14:paraId="1024FB16" w14:textId="77777777" w:rsidR="003A4F68" w:rsidRDefault="000A0575">
      <w:pPr>
        <w:spacing w:after="80"/>
      </w:pPr>
      <w:r>
        <w:rPr>
          <w:rFonts w:ascii="Arial" w:hAnsi="Arial"/>
        </w:rPr>
        <w:t>Цель проекта — разработка веб-приложения АртВизор, которое принимает изображение от пользователя, определяет вероятность принадлежности</w:t>
      </w:r>
      <w:r>
        <w:rPr>
          <w:rFonts w:ascii="Arial" w:hAnsi="Arial"/>
        </w:rPr>
        <w:t xml:space="preserve"> к импрессионизму и возвращает список наиболее схожих произведений из базы данных с указанием процента сходства.</w:t>
      </w:r>
    </w:p>
    <w:p w14:paraId="75C1391B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Технические задачи:</w:t>
      </w:r>
    </w:p>
    <w:p w14:paraId="10B8B0E8" w14:textId="77777777" w:rsidR="003A4F68" w:rsidRDefault="000A0575">
      <w:pPr>
        <w:pStyle w:val="a0"/>
        <w:spacing w:after="40"/>
      </w:pPr>
      <w:r>
        <w:rPr>
          <w:rFonts w:ascii="Arial" w:hAnsi="Arial"/>
        </w:rPr>
        <w:t>Собрать и разметить датасет импрессионистических и неимпрессионистических произведений.</w:t>
      </w:r>
    </w:p>
    <w:p w14:paraId="18675D92" w14:textId="77777777" w:rsidR="003A4F68" w:rsidRDefault="000A0575">
      <w:pPr>
        <w:pStyle w:val="a0"/>
        <w:spacing w:after="40"/>
      </w:pPr>
      <w:r>
        <w:rPr>
          <w:rFonts w:ascii="Arial" w:hAnsi="Arial"/>
        </w:rPr>
        <w:t>Извлечь CLIP-эмбеддинги (openai/cli</w:t>
      </w:r>
      <w:r>
        <w:rPr>
          <w:rFonts w:ascii="Arial" w:hAnsi="Arial"/>
        </w:rPr>
        <w:t>p-vit-base-patch32) для всех изображений датасета.</w:t>
      </w:r>
    </w:p>
    <w:p w14:paraId="507D60BC" w14:textId="77777777" w:rsidR="003A4F68" w:rsidRDefault="000A0575">
      <w:pPr>
        <w:pStyle w:val="a0"/>
        <w:spacing w:after="40"/>
      </w:pPr>
      <w:r>
        <w:rPr>
          <w:rFonts w:ascii="Arial" w:hAnsi="Arial"/>
        </w:rPr>
        <w:t>Обучить бинарный Keras-классификатор на основе CLIP-эмбеддингов.</w:t>
      </w:r>
    </w:p>
    <w:p w14:paraId="74F4FD10" w14:textId="77777777" w:rsidR="003A4F68" w:rsidRDefault="000A0575">
      <w:pPr>
        <w:pStyle w:val="a0"/>
        <w:spacing w:after="40"/>
      </w:pPr>
      <w:r>
        <w:rPr>
          <w:rFonts w:ascii="Arial" w:hAnsi="Arial"/>
        </w:rPr>
        <w:t>Реализовать Flask backend с эндпоинтом POST /analyze.</w:t>
      </w:r>
    </w:p>
    <w:p w14:paraId="759D36CF" w14:textId="77777777" w:rsidR="003A4F68" w:rsidRDefault="000A0575">
      <w:pPr>
        <w:pStyle w:val="a0"/>
        <w:spacing w:after="40"/>
      </w:pPr>
      <w:r>
        <w:rPr>
          <w:rFonts w:ascii="Arial" w:hAnsi="Arial"/>
        </w:rPr>
        <w:t>Реализовать поиск похожих произведений методом косинусного сходства по базе эмбеддинго</w:t>
      </w:r>
      <w:r>
        <w:rPr>
          <w:rFonts w:ascii="Arial" w:hAnsi="Arial"/>
        </w:rPr>
        <w:t>в.</w:t>
      </w:r>
    </w:p>
    <w:p w14:paraId="2B4CA7E6" w14:textId="77777777" w:rsidR="003A4F68" w:rsidRDefault="000A0575">
      <w:pPr>
        <w:pStyle w:val="a0"/>
        <w:spacing w:after="40"/>
      </w:pPr>
      <w:r>
        <w:rPr>
          <w:rFonts w:ascii="Arial" w:hAnsi="Arial"/>
        </w:rPr>
        <w:t>Разработать HTML/JS фронтенд (artvizor_mvp.html) с загрузкой изображения и отображением результатов.</w:t>
      </w:r>
    </w:p>
    <w:p w14:paraId="36D1F068" w14:textId="77777777" w:rsidR="003A4F68" w:rsidRDefault="000A0575">
      <w:pPr>
        <w:pStyle w:val="a0"/>
        <w:spacing w:after="40"/>
      </w:pPr>
      <w:r>
        <w:rPr>
          <w:rFonts w:ascii="Arial" w:hAnsi="Arial"/>
        </w:rPr>
        <w:t>Провести тестирование точности модели (целевой показатель Accuracy ≥ 70%).</w:t>
      </w:r>
    </w:p>
    <w:p w14:paraId="2F00950F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3. Архитектура системы</w:t>
      </w:r>
    </w:p>
    <w:p w14:paraId="44631AAB" w14:textId="77777777" w:rsidR="003A4F68" w:rsidRDefault="000A0575">
      <w:pPr>
        <w:spacing w:after="80"/>
      </w:pPr>
      <w:r>
        <w:rPr>
          <w:rFonts w:ascii="Arial" w:hAnsi="Arial"/>
        </w:rPr>
        <w:t>Система состоит из трёх основных компонентов: офлайн-п</w:t>
      </w:r>
      <w:r>
        <w:rPr>
          <w:rFonts w:ascii="Arial" w:hAnsi="Arial"/>
        </w:rPr>
        <w:t>айплайна подготовки данных, Flask backend API и HTML/JS фронтенда.</w:t>
      </w:r>
    </w:p>
    <w:p w14:paraId="2902F122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3.1. Стек технологий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78"/>
        <w:gridCol w:w="2602"/>
        <w:gridCol w:w="2022"/>
        <w:gridCol w:w="2543"/>
      </w:tblGrid>
      <w:tr w:rsidR="003A4F68" w14:paraId="31A9EC13" w14:textId="77777777">
        <w:trPr>
          <w:jc w:val="center"/>
        </w:trPr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70E9651D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Компонент</w:t>
            </w:r>
          </w:p>
        </w:tc>
        <w:tc>
          <w:tcPr>
            <w:tcW w:w="31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44D8F97A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Технология / Библиотека</w:t>
            </w:r>
          </w:p>
        </w:tc>
        <w:tc>
          <w:tcPr>
            <w:tcW w:w="19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52E7A58B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Версия</w:t>
            </w:r>
          </w:p>
        </w:tc>
        <w:tc>
          <w:tcPr>
            <w:tcW w:w="28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1BC6B8BD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Назначение</w:t>
            </w:r>
          </w:p>
        </w:tc>
      </w:tr>
      <w:tr w:rsidR="003A4F68" w14:paraId="0FD6EC02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ED25E55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lastRenderedPageBreak/>
              <w:t>ML-модель (эмбеддинги)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779BD04" w14:textId="77777777" w:rsidR="003A4F68" w:rsidRDefault="000A0575">
            <w:r>
              <w:rPr>
                <w:rFonts w:ascii="Arial" w:hAnsi="Arial"/>
                <w:sz w:val="19"/>
              </w:rPr>
              <w:t>CLIP (openai/clip-vit-base-patch32)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4553000" w14:textId="77777777" w:rsidR="003A4F68" w:rsidRDefault="000A0575">
            <w:r>
              <w:rPr>
                <w:rFonts w:ascii="Arial" w:hAnsi="Arial"/>
                <w:sz w:val="19"/>
              </w:rPr>
              <w:t>transformers 4.57.0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31F38E7" w14:textId="77777777" w:rsidR="003A4F68" w:rsidRDefault="000A0575">
            <w:r>
              <w:rPr>
                <w:rFonts w:ascii="Arial" w:hAnsi="Arial"/>
                <w:sz w:val="19"/>
              </w:rPr>
              <w:t xml:space="preserve">Извлечение 512-мерных </w:t>
            </w:r>
            <w:r>
              <w:rPr>
                <w:rFonts w:ascii="Arial" w:hAnsi="Arial"/>
                <w:sz w:val="19"/>
              </w:rPr>
              <w:t>векторов признаков из изображений</w:t>
            </w:r>
          </w:p>
        </w:tc>
      </w:tr>
      <w:tr w:rsidR="003A4F68" w14:paraId="5E414B55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328C665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ML-модель (классификатор)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E4FD6FA" w14:textId="77777777" w:rsidR="003A4F68" w:rsidRDefault="000A0575">
            <w:r>
              <w:rPr>
                <w:rFonts w:ascii="Arial" w:hAnsi="Arial"/>
                <w:sz w:val="19"/>
              </w:rPr>
              <w:t>Keras / TensorFlow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7F6F6D5" w14:textId="77777777" w:rsidR="003A4F68" w:rsidRDefault="000A0575">
            <w:r>
              <w:rPr>
                <w:rFonts w:ascii="Arial" w:hAnsi="Arial"/>
                <w:sz w:val="19"/>
              </w:rPr>
              <w:t>keras 3.13.2 / tf 2.21.0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8682431" w14:textId="77777777" w:rsidR="003A4F68" w:rsidRDefault="000A0575">
            <w:r>
              <w:rPr>
                <w:rFonts w:ascii="Arial" w:hAnsi="Arial"/>
                <w:sz w:val="19"/>
              </w:rPr>
              <w:t>Бинарная классификация: импрессионизм / не-импрессионизм</w:t>
            </w:r>
          </w:p>
        </w:tc>
      </w:tr>
      <w:tr w:rsidR="003A4F68" w14:paraId="06C1BABA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9F3EC6D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ML-фреймворк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DC1BE54" w14:textId="77777777" w:rsidR="003A4F68" w:rsidRDefault="000A0575">
            <w:r>
              <w:rPr>
                <w:rFonts w:ascii="Arial" w:hAnsi="Arial"/>
                <w:sz w:val="19"/>
              </w:rPr>
              <w:t>PyTorch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CAF8737" w14:textId="77777777" w:rsidR="003A4F68" w:rsidRDefault="000A0575">
            <w:r>
              <w:rPr>
                <w:rFonts w:ascii="Arial" w:hAnsi="Arial"/>
                <w:sz w:val="19"/>
              </w:rPr>
              <w:t>torch 2.8.0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4E315A2" w14:textId="77777777" w:rsidR="003A4F68" w:rsidRDefault="000A0575">
            <w:r>
              <w:rPr>
                <w:rFonts w:ascii="Arial" w:hAnsi="Arial"/>
                <w:sz w:val="19"/>
              </w:rPr>
              <w:t>Инференс CLIP-модели (CPU / CUDA)</w:t>
            </w:r>
          </w:p>
        </w:tc>
      </w:tr>
      <w:tr w:rsidR="003A4F68" w14:paraId="3321F392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1252100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Backend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86FD604" w14:textId="77777777" w:rsidR="003A4F68" w:rsidRDefault="000A0575">
            <w:r>
              <w:rPr>
                <w:rFonts w:ascii="Arial" w:hAnsi="Arial"/>
                <w:sz w:val="19"/>
              </w:rPr>
              <w:t xml:space="preserve">Flask + </w:t>
            </w:r>
            <w:r>
              <w:rPr>
                <w:rFonts w:ascii="Arial" w:hAnsi="Arial"/>
                <w:sz w:val="19"/>
              </w:rPr>
              <w:t>Flask-CORS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5722934" w14:textId="77777777" w:rsidR="003A4F68" w:rsidRDefault="000A0575">
            <w:r>
              <w:rPr>
                <w:rFonts w:ascii="Arial" w:hAnsi="Arial"/>
                <w:sz w:val="19"/>
              </w:rPr>
              <w:t>flask 3.1.1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7A369E2" w14:textId="77777777" w:rsidR="003A4F68" w:rsidRDefault="000A0575">
            <w:r>
              <w:rPr>
                <w:rFonts w:ascii="Arial" w:hAnsi="Arial"/>
                <w:sz w:val="19"/>
              </w:rPr>
              <w:t>REST API: POST /analyze, GET /health, GET /image/&lt;path&gt;</w:t>
            </w:r>
          </w:p>
        </w:tc>
      </w:tr>
      <w:tr w:rsidR="003A4F68" w14:paraId="576769DD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889F42B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Обработка изображений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F68DE14" w14:textId="77777777" w:rsidR="003A4F68" w:rsidRDefault="000A0575">
            <w:r>
              <w:rPr>
                <w:rFonts w:ascii="Arial" w:hAnsi="Arial"/>
                <w:sz w:val="19"/>
              </w:rPr>
              <w:t>Pillow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51C718C" w14:textId="77777777" w:rsidR="003A4F68" w:rsidRDefault="000A0575">
            <w:r>
              <w:rPr>
                <w:rFonts w:ascii="Arial" w:hAnsi="Arial"/>
                <w:sz w:val="19"/>
              </w:rPr>
              <w:t>11.3.0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F3CB7E3" w14:textId="77777777" w:rsidR="003A4F68" w:rsidRDefault="000A0575">
            <w:r>
              <w:rPr>
                <w:rFonts w:ascii="Arial" w:hAnsi="Arial"/>
                <w:sz w:val="19"/>
              </w:rPr>
              <w:t>Открытие и конвертация изображений в RGB</w:t>
            </w:r>
          </w:p>
        </w:tc>
      </w:tr>
      <w:tr w:rsidR="003A4F68" w14:paraId="2EEAAC8A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5551A6E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Численные вычисления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CE3AAF4" w14:textId="77777777" w:rsidR="003A4F68" w:rsidRDefault="000A0575">
            <w:r>
              <w:rPr>
                <w:rFonts w:ascii="Arial" w:hAnsi="Arial"/>
                <w:sz w:val="19"/>
              </w:rPr>
              <w:t>NumPy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52226EF" w14:textId="77777777" w:rsidR="003A4F68" w:rsidRDefault="000A0575">
            <w:r>
              <w:rPr>
                <w:rFonts w:ascii="Arial" w:hAnsi="Arial"/>
                <w:sz w:val="19"/>
              </w:rPr>
              <w:t>2.3.3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A3C85EC" w14:textId="77777777" w:rsidR="003A4F68" w:rsidRDefault="000A0575">
            <w:r>
              <w:rPr>
                <w:rFonts w:ascii="Arial" w:hAnsi="Arial"/>
                <w:sz w:val="19"/>
              </w:rPr>
              <w:t>Операции с эмбеддингами, косинусное сходство</w:t>
            </w:r>
          </w:p>
        </w:tc>
      </w:tr>
      <w:tr w:rsidR="003A4F68" w14:paraId="5DB63613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BEA02FF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Данные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B81DACF" w14:textId="77777777" w:rsidR="003A4F68" w:rsidRDefault="000A0575">
            <w:r>
              <w:rPr>
                <w:rFonts w:ascii="Arial" w:hAnsi="Arial"/>
                <w:sz w:val="19"/>
              </w:rPr>
              <w:t xml:space="preserve">Pandas + </w:t>
            </w:r>
            <w:r>
              <w:rPr>
                <w:rFonts w:ascii="Arial" w:hAnsi="Arial"/>
                <w:sz w:val="19"/>
              </w:rPr>
              <w:t>scikit-learn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FB41FE0" w14:textId="77777777" w:rsidR="003A4F68" w:rsidRDefault="000A0575">
            <w:r>
              <w:rPr>
                <w:rFonts w:ascii="Arial" w:hAnsi="Arial"/>
                <w:sz w:val="19"/>
              </w:rPr>
              <w:t>2.3.3 / 1.7.2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C37A4B2" w14:textId="77777777" w:rsidR="003A4F68" w:rsidRDefault="000A0575">
            <w:r>
              <w:rPr>
                <w:rFonts w:ascii="Arial" w:hAnsi="Arial"/>
                <w:sz w:val="19"/>
              </w:rPr>
              <w:t>Обработка метаданных, метрики качества</w:t>
            </w:r>
          </w:p>
        </w:tc>
      </w:tr>
      <w:tr w:rsidR="003A4F68" w14:paraId="32176800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24568F2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Фронтенд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BD7D0ED" w14:textId="77777777" w:rsidR="003A4F68" w:rsidRDefault="000A0575">
            <w:r>
              <w:rPr>
                <w:rFonts w:ascii="Arial" w:hAnsi="Arial"/>
                <w:sz w:val="19"/>
              </w:rPr>
              <w:t>HTML5 / CSS3 / JavaScript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176D2BE" w14:textId="77777777" w:rsidR="003A4F68" w:rsidRDefault="000A0575"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67F70CF" w14:textId="77777777" w:rsidR="003A4F68" w:rsidRDefault="000A0575">
            <w:r>
              <w:rPr>
                <w:rFonts w:ascii="Arial" w:hAnsi="Arial"/>
                <w:sz w:val="19"/>
              </w:rPr>
              <w:t>Пользовательский интерфейс (artvizor_mvp.html)</w:t>
            </w:r>
          </w:p>
        </w:tc>
      </w:tr>
    </w:tbl>
    <w:p w14:paraId="46FDA7AF" w14:textId="77777777" w:rsidR="003A4F68" w:rsidRDefault="003A4F68"/>
    <w:p w14:paraId="0C16BCB2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3.2. Структура репозитория</w:t>
      </w:r>
    </w:p>
    <w:p w14:paraId="5F519D27" w14:textId="77777777" w:rsidR="003A4F68" w:rsidRDefault="000A0575">
      <w:pPr>
        <w:spacing w:after="80"/>
      </w:pPr>
      <w:r>
        <w:rPr>
          <w:rFonts w:ascii="Arial" w:hAnsi="Arial"/>
          <w:b/>
        </w:rPr>
        <w:t xml:space="preserve">Репозиторий: </w:t>
      </w:r>
      <w:r>
        <w:rPr>
          <w:rFonts w:ascii="Arial" w:hAnsi="Arial"/>
          <w:b/>
        </w:rPr>
        <w:t>https://github.com/jiggyni/artvizor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66"/>
        <w:gridCol w:w="5279"/>
      </w:tblGrid>
      <w:tr w:rsidR="003A4F68" w14:paraId="7F4F0FBF" w14:textId="77777777">
        <w:trPr>
          <w:jc w:val="center"/>
        </w:trPr>
        <w:tc>
          <w:tcPr>
            <w:tcW w:w="255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5906CC9D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Файл / Папка</w:t>
            </w:r>
          </w:p>
        </w:tc>
        <w:tc>
          <w:tcPr>
            <w:tcW w:w="708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74E48F01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Описание</w:t>
            </w:r>
          </w:p>
        </w:tc>
      </w:tr>
      <w:tr w:rsidR="003A4F68" w14:paraId="4D2AD8BD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71C124B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app.py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AF67D1F" w14:textId="77777777" w:rsidR="003A4F68" w:rsidRDefault="000A0575">
            <w:r>
              <w:rPr>
                <w:rFonts w:ascii="Arial" w:hAnsi="Arial"/>
                <w:sz w:val="19"/>
              </w:rPr>
              <w:t>Flask backend — основной файл сервера (210 строк). Содержит ленивую загрузку моделей, эндпоинты /analyze, /health, /image/&lt;path&gt;.</w:t>
            </w:r>
          </w:p>
        </w:tc>
      </w:tr>
      <w:tr w:rsidR="003A4F68" w14:paraId="3EA9DA8B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FC9B9A0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analyze_image.py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8E32FB3" w14:textId="77777777" w:rsidR="003A4F68" w:rsidRDefault="000A0575">
            <w:r>
              <w:rPr>
                <w:rFonts w:ascii="Arial" w:hAnsi="Arial"/>
                <w:sz w:val="19"/>
              </w:rPr>
              <w:t xml:space="preserve">CLI-скрипт для анализа </w:t>
            </w:r>
            <w:r>
              <w:rPr>
                <w:rFonts w:ascii="Arial" w:hAnsi="Arial"/>
                <w:sz w:val="19"/>
              </w:rPr>
              <w:t>изображений (165 строк). Используется для тестирования модели из командной строки.</w:t>
            </w:r>
          </w:p>
        </w:tc>
      </w:tr>
      <w:tr w:rsidR="003A4F68" w14:paraId="3DC35D03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531CB5C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extract_embeddings.py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2533920" w14:textId="77777777" w:rsidR="003A4F68" w:rsidRDefault="000A0575">
            <w:r>
              <w:rPr>
                <w:rFonts w:ascii="Arial" w:hAnsi="Arial"/>
                <w:sz w:val="19"/>
              </w:rPr>
              <w:t>Скрипт извлечения CLIP-эмбеддингов для всего датасета. Сохраняет embeddings.npz.</w:t>
            </w:r>
          </w:p>
        </w:tc>
      </w:tr>
      <w:tr w:rsidR="003A4F68" w14:paraId="3DE29ED2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AD41482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train_classifier.py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5237F98" w14:textId="77777777" w:rsidR="003A4F68" w:rsidRDefault="000A0575">
            <w:r>
              <w:rPr>
                <w:rFonts w:ascii="Arial" w:hAnsi="Arial"/>
                <w:sz w:val="19"/>
              </w:rPr>
              <w:t xml:space="preserve">Скрипт обучения </w:t>
            </w:r>
            <w:r>
              <w:rPr>
                <w:rFonts w:ascii="Arial" w:hAnsi="Arial"/>
                <w:sz w:val="19"/>
              </w:rPr>
              <w:t>Keras-классификатора на основе эмбеддингов из embeddings.npz.</w:t>
            </w:r>
          </w:p>
        </w:tc>
      </w:tr>
      <w:tr w:rsidR="003A4F68" w14:paraId="19FC131F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9F3A566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artvizor_mvp.html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31CFBFE" w14:textId="77777777" w:rsidR="003A4F68" w:rsidRDefault="000A0575">
            <w:r>
              <w:rPr>
                <w:rFonts w:ascii="Arial" w:hAnsi="Arial"/>
                <w:sz w:val="19"/>
              </w:rPr>
              <w:t>Фронтенд приложения — одностраничный HTML/CSS/JS интерфейс.</w:t>
            </w:r>
          </w:p>
        </w:tc>
      </w:tr>
      <w:tr w:rsidR="003A4F68" w14:paraId="52C65105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676498D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requirements.txt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2F09664" w14:textId="77777777" w:rsidR="003A4F68" w:rsidRDefault="000A0575">
            <w:r>
              <w:rPr>
                <w:rFonts w:ascii="Arial" w:hAnsi="Arial"/>
                <w:sz w:val="19"/>
              </w:rPr>
              <w:t xml:space="preserve">Зависимости Python: torch, transformers, tensorflow, keras, numpy, pandas, scikit-learn, pillow, </w:t>
            </w:r>
            <w:r>
              <w:rPr>
                <w:rFonts w:ascii="Arial" w:hAnsi="Arial"/>
                <w:sz w:val="19"/>
              </w:rPr>
              <w:t>flask, flask-cors.</w:t>
            </w:r>
          </w:p>
        </w:tc>
      </w:tr>
      <w:tr w:rsidR="003A4F68" w14:paraId="3EBA4FED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D1F0CBA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balanced_art_dataset/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B38023A" w14:textId="77777777" w:rsidR="003A4F68" w:rsidRDefault="000A0575">
            <w:r>
              <w:rPr>
                <w:rFonts w:ascii="Arial" w:hAnsi="Arial"/>
                <w:sz w:val="19"/>
              </w:rPr>
              <w:t>Датасет изображений: папки Impressionism / Not_Impressionism + classes.csv с метаданными (artist, title, filename).</w:t>
            </w:r>
          </w:p>
        </w:tc>
      </w:tr>
      <w:tr w:rsidR="003A4F68" w14:paraId="3283A9F5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C98FD4F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embeddings.npz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43A7ABE" w14:textId="77777777" w:rsidR="003A4F68" w:rsidRDefault="000A0575">
            <w:r>
              <w:rPr>
                <w:rFonts w:ascii="Arial" w:hAnsi="Arial"/>
                <w:sz w:val="19"/>
              </w:rPr>
              <w:t xml:space="preserve">База эмбеддингов (numpy): массивы embeddings, labels, filenames. </w:t>
            </w:r>
            <w:r>
              <w:rPr>
                <w:rFonts w:ascii="Arial" w:hAnsi="Arial"/>
                <w:sz w:val="19"/>
              </w:rPr>
              <w:t>Генерируется extract_embeddings.py.</w:t>
            </w:r>
          </w:p>
        </w:tc>
      </w:tr>
      <w:tr w:rsidR="003A4F68" w14:paraId="49F869B5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01BFB2B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impressionism_classifier.keras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C7F47F5" w14:textId="77777777" w:rsidR="003A4F68" w:rsidRDefault="000A0575">
            <w:r>
              <w:rPr>
                <w:rFonts w:ascii="Arial" w:hAnsi="Arial"/>
                <w:sz w:val="19"/>
              </w:rPr>
              <w:t>Обученная Keras-модель классификатора. Генерируется train_classifier.py.</w:t>
            </w:r>
          </w:p>
        </w:tc>
      </w:tr>
    </w:tbl>
    <w:p w14:paraId="59FC159A" w14:textId="77777777" w:rsidR="003A4F68" w:rsidRDefault="003A4F68"/>
    <w:p w14:paraId="36D58E69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4. Описание ML-пайплайна</w:t>
      </w:r>
    </w:p>
    <w:p w14:paraId="39C52757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4.1. Офлайн: подготовка данных и обучение</w:t>
      </w:r>
    </w:p>
    <w:p w14:paraId="5B82FC3C" w14:textId="77777777" w:rsidR="003A4F68" w:rsidRDefault="000A0575">
      <w:pPr>
        <w:spacing w:after="80"/>
      </w:pPr>
      <w:r>
        <w:rPr>
          <w:rFonts w:ascii="Arial" w:hAnsi="Arial"/>
          <w:b/>
        </w:rPr>
        <w:t xml:space="preserve">Шаг 1 — Сбор датасета </w:t>
      </w:r>
      <w:r>
        <w:rPr>
          <w:rFonts w:ascii="Arial" w:hAnsi="Arial"/>
          <w:b/>
        </w:rPr>
        <w:t>(extract_embeddings.py):</w:t>
      </w:r>
    </w:p>
    <w:p w14:paraId="4B137C83" w14:textId="77777777" w:rsidR="003A4F68" w:rsidRDefault="000A0575">
      <w:pPr>
        <w:spacing w:after="80"/>
      </w:pPr>
      <w:r>
        <w:rPr>
          <w:rFonts w:ascii="Arial" w:hAnsi="Arial"/>
        </w:rPr>
        <w:t>Изображения делятся на два класса: Impressionism и Not_Impressionism. Для каждого изображения CLIP-модель извлекает 512-мерный эмбеддинг. Все эмбеддинги L2-нормализуются и сохраняются в embeddings.npz вместе с метками классов и пут</w:t>
      </w:r>
      <w:r>
        <w:rPr>
          <w:rFonts w:ascii="Arial" w:hAnsi="Arial"/>
        </w:rPr>
        <w:t>ями к файлам.</w:t>
      </w:r>
    </w:p>
    <w:p w14:paraId="459C8AF3" w14:textId="77777777" w:rsidR="003A4F68" w:rsidRDefault="000A0575">
      <w:pPr>
        <w:spacing w:after="80"/>
      </w:pPr>
      <w:r>
        <w:rPr>
          <w:rFonts w:ascii="Arial" w:hAnsi="Arial"/>
          <w:b/>
        </w:rPr>
        <w:t>Шаг 2 — Обучение классификатора (train_classifier.py):</w:t>
      </w:r>
    </w:p>
    <w:p w14:paraId="218B728F" w14:textId="77777777" w:rsidR="003A4F68" w:rsidRDefault="000A0575">
      <w:pPr>
        <w:spacing w:after="80"/>
      </w:pPr>
      <w:r>
        <w:rPr>
          <w:rFonts w:ascii="Arial" w:hAnsi="Arial"/>
        </w:rPr>
        <w:lastRenderedPageBreak/>
        <w:t>На основе эмбеддингов обучается бинарный Keras-классификатор. Входной вектор — 512-мерный CLIP-эмбеддинг. Выход — вероятность принадлежности к классу Impressionism (сигмоид, порог 0.5).</w:t>
      </w:r>
    </w:p>
    <w:p w14:paraId="7DB68919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4</w:t>
      </w:r>
      <w:r>
        <w:rPr>
          <w:rFonts w:ascii="Arial" w:hAnsi="Arial"/>
          <w:b/>
          <w:color w:val="2D6EA8"/>
          <w:sz w:val="26"/>
        </w:rPr>
        <w:t>.2. Онлайн: инференс через Flask API</w:t>
      </w:r>
    </w:p>
    <w:p w14:paraId="5EB68A47" w14:textId="77777777" w:rsidR="003A4F68" w:rsidRDefault="000A0575">
      <w:pPr>
        <w:spacing w:after="80"/>
      </w:pPr>
      <w:r>
        <w:rPr>
          <w:rFonts w:ascii="Arial" w:hAnsi="Arial"/>
        </w:rPr>
        <w:t>При обращении к POST /analyze система выполняет следующие шаги:</w:t>
      </w:r>
    </w:p>
    <w:p w14:paraId="1BE3ABEC" w14:textId="77777777" w:rsidR="003A4F68" w:rsidRDefault="000A0575">
      <w:pPr>
        <w:pStyle w:val="a0"/>
        <w:spacing w:after="40"/>
      </w:pPr>
      <w:r>
        <w:rPr>
          <w:rFonts w:ascii="Arial" w:hAnsi="Arial"/>
        </w:rPr>
        <w:t>1. Принять изображение (multipart/form-data, поле image).</w:t>
      </w:r>
    </w:p>
    <w:p w14:paraId="08474651" w14:textId="77777777" w:rsidR="003A4F68" w:rsidRDefault="000A0575">
      <w:pPr>
        <w:pStyle w:val="a0"/>
        <w:spacing w:after="40"/>
      </w:pPr>
      <w:r>
        <w:rPr>
          <w:rFonts w:ascii="Arial" w:hAnsi="Arial"/>
        </w:rPr>
        <w:t>2. Открыть изображение через Pillow, конвертировать в RGB.</w:t>
      </w:r>
    </w:p>
    <w:p w14:paraId="31615324" w14:textId="77777777" w:rsidR="003A4F68" w:rsidRDefault="000A0575">
      <w:pPr>
        <w:pStyle w:val="a0"/>
        <w:spacing w:after="40"/>
      </w:pPr>
      <w:r>
        <w:rPr>
          <w:rFonts w:ascii="Arial" w:hAnsi="Arial"/>
        </w:rPr>
        <w:t>3. Извлечь CLIP-эмбеддинг: CLIPProcess</w:t>
      </w:r>
      <w:r>
        <w:rPr>
          <w:rFonts w:ascii="Arial" w:hAnsi="Arial"/>
        </w:rPr>
        <w:t>or → CLIPModel.get_image_features() → L2-нормализация.</w:t>
      </w:r>
    </w:p>
    <w:p w14:paraId="7DBF4B04" w14:textId="77777777" w:rsidR="003A4F68" w:rsidRDefault="000A0575">
      <w:pPr>
        <w:pStyle w:val="a0"/>
        <w:spacing w:after="40"/>
      </w:pPr>
      <w:r>
        <w:rPr>
          <w:rFonts w:ascii="Arial" w:hAnsi="Arial"/>
        </w:rPr>
        <w:t>4. Передать эмбеддинг в Keras-классификатор → получить вероятность (0..1).</w:t>
      </w:r>
    </w:p>
    <w:p w14:paraId="2EADC879" w14:textId="77777777" w:rsidR="003A4F68" w:rsidRDefault="000A0575">
      <w:pPr>
        <w:pStyle w:val="a0"/>
        <w:spacing w:after="40"/>
      </w:pPr>
      <w:r>
        <w:rPr>
          <w:rFonts w:ascii="Arial" w:hAnsi="Arial"/>
        </w:rPr>
        <w:t>5. Если вероятность ≥ 0.5 (порог): отфильтровать базу по label == 'Impressionism', вычислить косинусное сходство через np.dot(</w:t>
      </w:r>
      <w:r>
        <w:rPr>
          <w:rFonts w:ascii="Arial" w:hAnsi="Arial"/>
        </w:rPr>
        <w:t>), вернуть топ-5 похожих работ.</w:t>
      </w:r>
    </w:p>
    <w:p w14:paraId="5BF092B6" w14:textId="77777777" w:rsidR="003A4F68" w:rsidRDefault="000A0575">
      <w:pPr>
        <w:pStyle w:val="a0"/>
        <w:spacing w:after="40"/>
      </w:pPr>
      <w:r>
        <w:rPr>
          <w:rFonts w:ascii="Arial" w:hAnsi="Arial"/>
        </w:rPr>
        <w:t>6. Вернуть JSON с полями: probability, is_impressionist, threshold, similar[].</w:t>
      </w:r>
    </w:p>
    <w:p w14:paraId="37393845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4.3. Формат ответа API</w:t>
      </w:r>
    </w:p>
    <w:p w14:paraId="293074FA" w14:textId="77777777" w:rsidR="003A4F68" w:rsidRDefault="000A0575">
      <w:pPr>
        <w:spacing w:after="80"/>
      </w:pPr>
      <w:r>
        <w:rPr>
          <w:rFonts w:ascii="Arial" w:hAnsi="Arial"/>
          <w:b/>
        </w:rPr>
        <w:t>Endpoint: POST http://localhost:5000/analyze</w:t>
      </w:r>
    </w:p>
    <w:p w14:paraId="4304605B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{</w:t>
      </w:r>
      <w:r>
        <w:rPr>
          <w:rFonts w:ascii="Courier New" w:hAnsi="Courier New"/>
          <w:color w:val="1A3A5C"/>
          <w:sz w:val="19"/>
        </w:rPr>
        <w:br/>
        <w:t xml:space="preserve">    "probability": 87.3,          // вероятность импрессионизма, %</w:t>
      </w:r>
      <w:r>
        <w:rPr>
          <w:rFonts w:ascii="Courier New" w:hAnsi="Courier New"/>
          <w:color w:val="1A3A5C"/>
          <w:sz w:val="19"/>
        </w:rPr>
        <w:br/>
        <w:t xml:space="preserve">    "is_</w:t>
      </w:r>
      <w:r>
        <w:rPr>
          <w:rFonts w:ascii="Courier New" w:hAnsi="Courier New"/>
          <w:color w:val="1A3A5C"/>
          <w:sz w:val="19"/>
        </w:rPr>
        <w:t>impressionist": true,      // true если probability &gt;= threshold</w:t>
      </w:r>
      <w:r>
        <w:rPr>
          <w:rFonts w:ascii="Courier New" w:hAnsi="Courier New"/>
          <w:color w:val="1A3A5C"/>
          <w:sz w:val="19"/>
        </w:rPr>
        <w:br/>
        <w:t xml:space="preserve">    "threshold": 50.0,             // порог классификации</w:t>
      </w:r>
      <w:r>
        <w:rPr>
          <w:rFonts w:ascii="Courier New" w:hAnsi="Courier New"/>
          <w:color w:val="1A3A5C"/>
          <w:sz w:val="19"/>
        </w:rPr>
        <w:br/>
        <w:t xml:space="preserve">    "similar": [                   // топ-5 похожих работ (только если is_impressionist)</w:t>
      </w:r>
      <w:r>
        <w:rPr>
          <w:rFonts w:ascii="Courier New" w:hAnsi="Courier New"/>
          <w:color w:val="1A3A5C"/>
          <w:sz w:val="19"/>
        </w:rPr>
        <w:br/>
        <w:t xml:space="preserve">        {</w:t>
      </w:r>
      <w:r>
        <w:rPr>
          <w:rFonts w:ascii="Courier New" w:hAnsi="Courier New"/>
          <w:color w:val="1A3A5C"/>
          <w:sz w:val="19"/>
        </w:rPr>
        <w:br/>
        <w:t xml:space="preserve">            "artist": "Claude Mone</w:t>
      </w:r>
      <w:r>
        <w:rPr>
          <w:rFonts w:ascii="Courier New" w:hAnsi="Courier New"/>
          <w:color w:val="1A3A5C"/>
          <w:sz w:val="19"/>
        </w:rPr>
        <w:t>t",</w:t>
      </w:r>
      <w:r>
        <w:rPr>
          <w:rFonts w:ascii="Courier New" w:hAnsi="Courier New"/>
          <w:color w:val="1A3A5C"/>
          <w:sz w:val="19"/>
        </w:rPr>
        <w:br/>
        <w:t xml:space="preserve">            "title": "Water Lilies",</w:t>
      </w:r>
      <w:r>
        <w:rPr>
          <w:rFonts w:ascii="Courier New" w:hAnsi="Courier New"/>
          <w:color w:val="1A3A5C"/>
          <w:sz w:val="19"/>
        </w:rPr>
        <w:br/>
        <w:t xml:space="preserve">            "similarity": 94.1,    // косинусное сходство, %</w:t>
      </w:r>
      <w:r>
        <w:rPr>
          <w:rFonts w:ascii="Courier New" w:hAnsi="Courier New"/>
          <w:color w:val="1A3A5C"/>
          <w:sz w:val="19"/>
        </w:rPr>
        <w:br/>
        <w:t xml:space="preserve">            "filename": "impressionism/monet_water-lilies.jpg"</w:t>
      </w:r>
      <w:r>
        <w:rPr>
          <w:rFonts w:ascii="Courier New" w:hAnsi="Courier New"/>
          <w:color w:val="1A3A5C"/>
          <w:sz w:val="19"/>
        </w:rPr>
        <w:br/>
        <w:t xml:space="preserve">        }</w:t>
      </w:r>
      <w:r>
        <w:rPr>
          <w:rFonts w:ascii="Courier New" w:hAnsi="Courier New"/>
          <w:color w:val="1A3A5C"/>
          <w:sz w:val="19"/>
        </w:rPr>
        <w:br/>
        <w:t xml:space="preserve">    ]</w:t>
      </w:r>
      <w:r>
        <w:rPr>
          <w:rFonts w:ascii="Courier New" w:hAnsi="Courier New"/>
          <w:color w:val="1A3A5C"/>
          <w:sz w:val="19"/>
        </w:rPr>
        <w:br/>
        <w:t>}</w:t>
      </w:r>
    </w:p>
    <w:p w14:paraId="19F14C1E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5. Состав команды и распределение ролей</w:t>
      </w:r>
    </w:p>
    <w:p w14:paraId="5901D232" w14:textId="77777777" w:rsidR="003A4F68" w:rsidRDefault="000A0575">
      <w:pPr>
        <w:spacing w:after="80"/>
      </w:pPr>
      <w:r>
        <w:rPr>
          <w:rFonts w:ascii="Arial" w:hAnsi="Arial"/>
        </w:rPr>
        <w:t xml:space="preserve">Проект выполняется командой из 6 </w:t>
      </w:r>
      <w:r>
        <w:rPr>
          <w:rFonts w:ascii="Arial" w:hAnsi="Arial"/>
        </w:rPr>
        <w:t>участников. Роли соответствуют реальным позициям в IT-проектах с учётом фактического технического стека (Python, Flask, CLIP, Keras).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946"/>
        <w:gridCol w:w="3089"/>
        <w:gridCol w:w="2296"/>
      </w:tblGrid>
      <w:tr w:rsidR="003A4F68" w14:paraId="2935D81C" w14:textId="77777777">
        <w:trPr>
          <w:jc w:val="center"/>
        </w:trPr>
        <w:tc>
          <w:tcPr>
            <w:tcW w:w="1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35E9A3F4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Участник</w:t>
            </w:r>
          </w:p>
        </w:tc>
        <w:tc>
          <w:tcPr>
            <w:tcW w:w="1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5F438EAC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Роль</w:t>
            </w:r>
          </w:p>
        </w:tc>
        <w:tc>
          <w:tcPr>
            <w:tcW w:w="368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3DC53DD1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Задачи в проекте</w:t>
            </w:r>
          </w:p>
        </w:tc>
        <w:tc>
          <w:tcPr>
            <w:tcW w:w="23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52E152E4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Инструменты / файлы</w:t>
            </w:r>
          </w:p>
        </w:tc>
      </w:tr>
      <w:tr w:rsidR="003A4F68" w14:paraId="0D80CB87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1B07780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Филатов Павел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9E52E5C" w14:textId="77777777" w:rsidR="003A4F68" w:rsidRDefault="000A0575">
            <w:r>
              <w:rPr>
                <w:rFonts w:ascii="Arial" w:hAnsi="Arial"/>
                <w:sz w:val="19"/>
              </w:rPr>
              <w:t>QA Engineer / Тестировщик (6-я роль)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830567E" w14:textId="77777777" w:rsidR="003A4F68" w:rsidRDefault="000A0575">
            <w:r>
              <w:rPr>
                <w:rFonts w:ascii="Arial" w:hAnsi="Arial"/>
                <w:sz w:val="19"/>
              </w:rPr>
              <w:t>Разработка тест-кейсов; тестирование POST /analyze на граничных примерах; ведение баг-трекера в Google Sheets; приёмочное тестирование перед защитой; отчёт о качестве.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172D5CC" w14:textId="77777777" w:rsidR="003A4F68" w:rsidRDefault="000A0575">
            <w:r>
              <w:rPr>
                <w:rFonts w:ascii="Arial" w:hAnsi="Arial"/>
                <w:sz w:val="19"/>
              </w:rPr>
              <w:t>analyze_image.py (CLI-тесты), Google Sheets (баг-трекер), Postman / curl</w:t>
            </w:r>
          </w:p>
        </w:tc>
      </w:tr>
      <w:tr w:rsidR="003A4F68" w14:paraId="14AF3D23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10CBA69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Мальцев Тимофе</w:t>
            </w:r>
            <w:r>
              <w:rPr>
                <w:rFonts w:ascii="Arial" w:hAnsi="Arial"/>
                <w:b/>
                <w:color w:val="1A3A5C"/>
                <w:sz w:val="19"/>
              </w:rPr>
              <w:t>й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05802C0" w14:textId="77777777" w:rsidR="003A4F68" w:rsidRDefault="000A0575">
            <w:r>
              <w:rPr>
                <w:rFonts w:ascii="Arial" w:hAnsi="Arial"/>
                <w:sz w:val="19"/>
              </w:rPr>
              <w:t>Product Owner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B6E207E" w14:textId="77777777" w:rsidR="003A4F68" w:rsidRDefault="000A0575">
            <w:r>
              <w:rPr>
                <w:rFonts w:ascii="Arial" w:hAnsi="Arial"/>
                <w:sz w:val="19"/>
              </w:rPr>
              <w:t>Определяет критерии стиля и визуальные признаки импрессионизма; составляет чек-лист (24 признака); формирует пользовательские сценарии; приоритизирует задачи в Kanban.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AE16A13" w14:textId="77777777" w:rsidR="003A4F68" w:rsidRDefault="000A0575">
            <w:r>
              <w:rPr>
                <w:rFonts w:ascii="Arial" w:hAnsi="Arial"/>
                <w:sz w:val="19"/>
              </w:rPr>
              <w:t>Miro (UJM, Kanban), Google Sheets (чек-лист)</w:t>
            </w:r>
          </w:p>
        </w:tc>
      </w:tr>
      <w:tr w:rsidR="003A4F68" w14:paraId="722C967F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1C92037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Мандриков Олег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BE58FCF" w14:textId="77777777" w:rsidR="003A4F68" w:rsidRDefault="000A0575">
            <w:r>
              <w:rPr>
                <w:rFonts w:ascii="Arial" w:hAnsi="Arial"/>
                <w:sz w:val="19"/>
              </w:rPr>
              <w:t>Project Manager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0CACA05" w14:textId="77777777" w:rsidR="003A4F68" w:rsidRDefault="000A0575">
            <w:r>
              <w:rPr>
                <w:rFonts w:ascii="Arial" w:hAnsi="Arial"/>
                <w:sz w:val="19"/>
              </w:rPr>
              <w:t xml:space="preserve">Планирует 6-недельный план-график; ведёт Kanban-доску; организует еженедельные встречи; управляет рисками; </w:t>
            </w:r>
            <w:r>
              <w:rPr>
                <w:rFonts w:ascii="Arial" w:hAnsi="Arial"/>
                <w:sz w:val="19"/>
              </w:rPr>
              <w:lastRenderedPageBreak/>
              <w:t>формирует итоговую отчётность.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EB50925" w14:textId="77777777" w:rsidR="003A4F68" w:rsidRDefault="000A0575">
            <w:r>
              <w:rPr>
                <w:rFonts w:ascii="Arial" w:hAnsi="Arial"/>
                <w:sz w:val="19"/>
              </w:rPr>
              <w:lastRenderedPageBreak/>
              <w:t>Miro (Kanban, Stakeholder Map), Google Sheets (Gantt)</w:t>
            </w:r>
          </w:p>
        </w:tc>
      </w:tr>
      <w:tr w:rsidR="003A4F68" w14:paraId="3FD61AC4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3967FF9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Загородников Дмитрий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FB8346C" w14:textId="77777777" w:rsidR="003A4F68" w:rsidRDefault="000A0575">
            <w:r>
              <w:rPr>
                <w:rFonts w:ascii="Arial" w:hAnsi="Arial"/>
                <w:sz w:val="19"/>
              </w:rPr>
              <w:t>Data Engineer / ML Enginee</w:t>
            </w:r>
            <w:r>
              <w:rPr>
                <w:rFonts w:ascii="Arial" w:hAnsi="Arial"/>
                <w:sz w:val="19"/>
              </w:rPr>
              <w:t>r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8BFD938" w14:textId="77777777" w:rsidR="003A4F68" w:rsidRDefault="000A0575">
            <w:r>
              <w:rPr>
                <w:rFonts w:ascii="Arial" w:hAnsi="Arial"/>
                <w:sz w:val="19"/>
              </w:rPr>
              <w:t>Сбор датасета (200+ изображений); запуск extract_embeddings.py; обучение классификатора (train_classifier.py); оценка метрик Accuracy, F1, Precision, Recall; передача embeddings.npz и модели бэкенду.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2FD05D9" w14:textId="77777777" w:rsidR="003A4F68" w:rsidRDefault="000A0575">
            <w:r>
              <w:rPr>
                <w:rFonts w:ascii="Arial" w:hAnsi="Arial"/>
                <w:sz w:val="19"/>
              </w:rPr>
              <w:t>extract_embeddings.py, train_classifier.py, Google Art</w:t>
            </w:r>
            <w:r>
              <w:rPr>
                <w:rFonts w:ascii="Arial" w:hAnsi="Arial"/>
                <w:sz w:val="19"/>
              </w:rPr>
              <w:t>s &amp; Culture, scikit-learn</w:t>
            </w:r>
          </w:p>
        </w:tc>
      </w:tr>
      <w:tr w:rsidR="003A4F68" w14:paraId="61A1AA97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3CDAF3E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Ковнер Степан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4C8A66D" w14:textId="77777777" w:rsidR="003A4F68" w:rsidRDefault="000A0575">
            <w:r>
              <w:rPr>
                <w:rFonts w:ascii="Arial" w:hAnsi="Arial"/>
                <w:sz w:val="19"/>
              </w:rPr>
              <w:t>Data Analyst / System Analyst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0A599B0" w14:textId="77777777" w:rsidR="003A4F68" w:rsidRDefault="000A0575">
            <w:r>
              <w:rPr>
                <w:rFonts w:ascii="Arial" w:hAnsi="Arial"/>
                <w:sz w:val="19"/>
              </w:rPr>
              <w:t>Анализ результатов модели; построение матрицы ошибок; диаграммы точности по неделям; интерпретация ошибок классификации; формулировка выводов и рекомендаций.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C05B29A" w14:textId="77777777" w:rsidR="003A4F68" w:rsidRDefault="000A0575">
            <w:r>
              <w:rPr>
                <w:rFonts w:ascii="Arial" w:hAnsi="Arial"/>
                <w:sz w:val="19"/>
              </w:rPr>
              <w:t xml:space="preserve">Google Sheets, Orange </w:t>
            </w:r>
            <w:r>
              <w:rPr>
                <w:rFonts w:ascii="Arial" w:hAnsi="Arial"/>
                <w:sz w:val="19"/>
              </w:rPr>
              <w:t>Data Mining, analyze_image.py</w:t>
            </w:r>
          </w:p>
        </w:tc>
      </w:tr>
      <w:tr w:rsidR="003A4F68" w14:paraId="1B4EAF9B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21A4B3C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Молдованов Артём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5C4F140" w14:textId="77777777" w:rsidR="003A4F68" w:rsidRDefault="000A0575">
            <w:r>
              <w:rPr>
                <w:rFonts w:ascii="Arial" w:hAnsi="Arial"/>
                <w:sz w:val="19"/>
              </w:rPr>
              <w:t>Fullstack Developer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F67DD6C" w14:textId="77777777" w:rsidR="003A4F68" w:rsidRDefault="000A0575">
            <w:r>
              <w:rPr>
                <w:rFonts w:ascii="Arial" w:hAnsi="Arial"/>
                <w:sz w:val="19"/>
              </w:rPr>
              <w:t>Разработка и поддержка artvizor_mvp.html (фронтенд); интеграция с Flask API (fetch POST /analyze); отображение результатов; UI/UX интерфейса; развёртывание сервера.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EA6426B" w14:textId="77777777" w:rsidR="003A4F68" w:rsidRDefault="000A0575">
            <w:r>
              <w:rPr>
                <w:rFonts w:ascii="Arial" w:hAnsi="Arial"/>
                <w:sz w:val="19"/>
              </w:rPr>
              <w:t>artvizor_mvp.html, app.</w:t>
            </w:r>
            <w:r>
              <w:rPr>
                <w:rFonts w:ascii="Arial" w:hAnsi="Arial"/>
                <w:sz w:val="19"/>
              </w:rPr>
              <w:t>py, Figma (макеты)</w:t>
            </w:r>
          </w:p>
        </w:tc>
      </w:tr>
    </w:tbl>
    <w:p w14:paraId="34B391A5" w14:textId="77777777" w:rsidR="003A4F68" w:rsidRDefault="003A4F68"/>
    <w:p w14:paraId="67E73397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6. Установка и запуск</w:t>
      </w:r>
    </w:p>
    <w:p w14:paraId="2BB32117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6.1. Требования</w:t>
      </w:r>
    </w:p>
    <w:p w14:paraId="12094527" w14:textId="77777777" w:rsidR="003A4F68" w:rsidRDefault="000A0575">
      <w:pPr>
        <w:pStyle w:val="a0"/>
        <w:spacing w:after="40"/>
      </w:pPr>
      <w:r>
        <w:rPr>
          <w:rFonts w:ascii="Arial" w:hAnsi="Arial"/>
        </w:rPr>
        <w:t>Python 3.10+</w:t>
      </w:r>
    </w:p>
    <w:p w14:paraId="08AE9BD3" w14:textId="77777777" w:rsidR="003A4F68" w:rsidRDefault="000A0575">
      <w:pPr>
        <w:pStyle w:val="a0"/>
        <w:spacing w:after="40"/>
      </w:pPr>
      <w:r>
        <w:rPr>
          <w:rFonts w:ascii="Arial" w:hAnsi="Arial"/>
        </w:rPr>
        <w:t>CUDA-совместимая GPU (опционально, для ускорения CLIP-инференса)</w:t>
      </w:r>
    </w:p>
    <w:p w14:paraId="2D9C990A" w14:textId="77777777" w:rsidR="003A4F68" w:rsidRDefault="000A0575">
      <w:pPr>
        <w:pStyle w:val="a0"/>
        <w:spacing w:after="40"/>
      </w:pPr>
      <w:r>
        <w:rPr>
          <w:rFonts w:ascii="Arial" w:hAnsi="Arial"/>
        </w:rPr>
        <w:t>~4 ГБ свободного места на диске (датасет + модели)</w:t>
      </w:r>
    </w:p>
    <w:p w14:paraId="6BA7CEA0" w14:textId="77777777" w:rsidR="003A4F68" w:rsidRDefault="000A0575">
      <w:pPr>
        <w:pStyle w:val="a0"/>
        <w:spacing w:after="40"/>
      </w:pPr>
      <w:r>
        <w:rPr>
          <w:rFonts w:ascii="Arial" w:hAnsi="Arial"/>
        </w:rPr>
        <w:t>~8 ГБ RAM (CLIP загружается в память при первом запросе)</w:t>
      </w:r>
    </w:p>
    <w:p w14:paraId="1FAEC098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 xml:space="preserve">6.2. </w:t>
      </w:r>
      <w:r>
        <w:rPr>
          <w:rFonts w:ascii="Arial" w:hAnsi="Arial"/>
          <w:b/>
          <w:color w:val="2D6EA8"/>
          <w:sz w:val="26"/>
        </w:rPr>
        <w:t>Установка зависимостей</w:t>
      </w:r>
    </w:p>
    <w:p w14:paraId="0E1F536D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git clone https://github.com/jiggyni/artvizor.git</w:t>
      </w:r>
    </w:p>
    <w:p w14:paraId="62D025A8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cd artvizor</w:t>
      </w:r>
    </w:p>
    <w:p w14:paraId="66418C8C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pip install -r requirements.txt</w:t>
      </w:r>
    </w:p>
    <w:p w14:paraId="7BB9D3FC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6.3. Подготовка данных и обучение модели</w:t>
      </w:r>
    </w:p>
    <w:p w14:paraId="230677CA" w14:textId="77777777" w:rsidR="003A4F68" w:rsidRDefault="000A0575">
      <w:pPr>
        <w:spacing w:after="80"/>
      </w:pPr>
      <w:r>
        <w:rPr>
          <w:rFonts w:ascii="Arial" w:hAnsi="Arial"/>
          <w:b/>
        </w:rPr>
        <w:t>Шаги выполняются один раз перед запуском сервера:</w:t>
      </w:r>
    </w:p>
    <w:p w14:paraId="4A2E42FE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 xml:space="preserve"># 1. Извлечь CLIP-эмбеддинги для </w:t>
      </w:r>
      <w:r>
        <w:rPr>
          <w:rFonts w:ascii="Courier New" w:hAnsi="Courier New"/>
          <w:color w:val="1A3A5C"/>
          <w:sz w:val="19"/>
        </w:rPr>
        <w:t>датасета</w:t>
      </w:r>
    </w:p>
    <w:p w14:paraId="6BCCF678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python extract_embeddings.py</w:t>
      </w:r>
    </w:p>
    <w:p w14:paraId="31183E86" w14:textId="77777777" w:rsidR="003A4F68" w:rsidRDefault="003A4F68">
      <w:pPr>
        <w:shd w:val="clear" w:color="auto" w:fill="F4F4F6"/>
        <w:spacing w:after="40"/>
        <w:ind w:left="567"/>
      </w:pPr>
    </w:p>
    <w:p w14:paraId="0A2367EF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# 2. Обучить Keras-классификатор</w:t>
      </w:r>
    </w:p>
    <w:p w14:paraId="0B56F9B8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python train_classifier.py</w:t>
      </w:r>
    </w:p>
    <w:p w14:paraId="22B6BCAC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6.4. Запуск Flask backend</w:t>
      </w:r>
    </w:p>
    <w:p w14:paraId="5770C822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python app.py</w:t>
      </w:r>
    </w:p>
    <w:p w14:paraId="1CBA9C4B" w14:textId="77777777" w:rsidR="003A4F68" w:rsidRDefault="000A0575">
      <w:pPr>
        <w:spacing w:after="80"/>
      </w:pPr>
      <w:r>
        <w:rPr>
          <w:rFonts w:ascii="Arial" w:hAnsi="Arial"/>
        </w:rPr>
        <w:t>Сервер запускается на http://localhost:5000. Первый запрос к /analyze займёт 30–60 секунд — в это время происходит ле</w:t>
      </w:r>
      <w:r>
        <w:rPr>
          <w:rFonts w:ascii="Arial" w:hAnsi="Arial"/>
        </w:rPr>
        <w:t>нивая загрузка CLIP и Keras-моделей в память.</w:t>
      </w:r>
    </w:p>
    <w:p w14:paraId="3E0A97DA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6.5. Запуск фронтенда</w:t>
      </w:r>
    </w:p>
    <w:p w14:paraId="37705F49" w14:textId="77777777" w:rsidR="003A4F68" w:rsidRDefault="000A0575">
      <w:pPr>
        <w:spacing w:after="80"/>
      </w:pPr>
      <w:r>
        <w:rPr>
          <w:rFonts w:ascii="Arial" w:hAnsi="Arial"/>
        </w:rPr>
        <w:t>Открыть файл artvizor_mvp.html в браузере. Фронтенд отправляет запросы к http://localhost:5000/analyze. Flask-CORS разрешает запросы с file:// и localhost.</w:t>
      </w:r>
    </w:p>
    <w:p w14:paraId="6D044C3B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lastRenderedPageBreak/>
        <w:t>6.6. CLI-тестирование (для QA)</w:t>
      </w:r>
    </w:p>
    <w:p w14:paraId="58ED7608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p</w:t>
      </w:r>
      <w:r>
        <w:rPr>
          <w:rFonts w:ascii="Courier New" w:hAnsi="Courier New"/>
          <w:color w:val="1A3A5C"/>
          <w:sz w:val="19"/>
        </w:rPr>
        <w:t>ython analyze_image.py путь/к/картине.jpg --threshold 0.5 --top_n 5</w:t>
      </w:r>
    </w:p>
    <w:p w14:paraId="28D601D3" w14:textId="77777777" w:rsidR="003A4F68" w:rsidRDefault="000A0575">
      <w:pPr>
        <w:spacing w:after="80"/>
      </w:pPr>
      <w:r>
        <w:rPr>
          <w:rFonts w:ascii="Arial" w:hAnsi="Arial"/>
        </w:rPr>
        <w:t>Вывод показывает вероятность импрессионизма и топ-5 похожих произведений с процентом сходства.</w:t>
      </w:r>
    </w:p>
    <w:p w14:paraId="3510CB3A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7. План работы на 6 недель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6"/>
        <w:gridCol w:w="1924"/>
        <w:gridCol w:w="3637"/>
        <w:gridCol w:w="2078"/>
      </w:tblGrid>
      <w:tr w:rsidR="003A4F68" w14:paraId="35A45479" w14:textId="77777777">
        <w:trPr>
          <w:jc w:val="center"/>
        </w:trPr>
        <w:tc>
          <w:tcPr>
            <w:tcW w:w="11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60514629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Неделя</w:t>
            </w:r>
          </w:p>
        </w:tc>
        <w:tc>
          <w:tcPr>
            <w:tcW w:w="19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28FD87C9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Этап</w:t>
            </w:r>
          </w:p>
        </w:tc>
        <w:tc>
          <w:tcPr>
            <w:tcW w:w="48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214EEB49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Содержание работ</w:t>
            </w:r>
          </w:p>
        </w:tc>
        <w:tc>
          <w:tcPr>
            <w:tcW w:w="17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6BA50B03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Ответственные</w:t>
            </w:r>
          </w:p>
        </w:tc>
      </w:tr>
      <w:tr w:rsidR="003A4F68" w14:paraId="7C27AB0A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C496C76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Нед. 1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7D2E826" w14:textId="77777777" w:rsidR="003A4F68" w:rsidRDefault="000A0575">
            <w:r>
              <w:rPr>
                <w:rFonts w:ascii="Arial" w:hAnsi="Arial"/>
                <w:sz w:val="19"/>
              </w:rPr>
              <w:t xml:space="preserve">Запуск </w:t>
            </w:r>
            <w:r>
              <w:rPr>
                <w:rFonts w:ascii="Arial" w:hAnsi="Arial"/>
                <w:sz w:val="19"/>
              </w:rPr>
              <w:t>проекта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120C841" w14:textId="77777777" w:rsidR="003A4F68" w:rsidRDefault="000A0575">
            <w:r>
              <w:rPr>
                <w:rFonts w:ascii="Arial" w:hAnsi="Arial"/>
                <w:sz w:val="19"/>
              </w:rPr>
              <w:t>Клонирование репозитория; распределение ролей; создание Miro-доски (Kanban, Stakeholder Map); начало сбора датасета; User Journey Map.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1AF4645" w14:textId="77777777" w:rsidR="003A4F68" w:rsidRDefault="000A0575">
            <w:r>
              <w:rPr>
                <w:rFonts w:ascii="Arial" w:hAnsi="Arial"/>
                <w:sz w:val="19"/>
              </w:rPr>
              <w:t>Все</w:t>
            </w:r>
          </w:p>
        </w:tc>
      </w:tr>
      <w:tr w:rsidR="003A4F68" w14:paraId="2128885F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8D9A701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Нед. 2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0E89B51" w14:textId="77777777" w:rsidR="003A4F68" w:rsidRDefault="000A0575">
            <w:r>
              <w:rPr>
                <w:rFonts w:ascii="Arial" w:hAnsi="Arial"/>
                <w:sz w:val="19"/>
              </w:rPr>
              <w:t>Датасет и эмбеддинги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69B56FB" w14:textId="77777777" w:rsidR="003A4F68" w:rsidRDefault="000A0575">
            <w:r>
              <w:rPr>
                <w:rFonts w:ascii="Arial" w:hAnsi="Arial"/>
                <w:sz w:val="19"/>
              </w:rPr>
              <w:t xml:space="preserve">Сбор 200+ изображений (Google Arts &amp; Culture, WikiArt); запуск </w:t>
            </w:r>
            <w:r>
              <w:rPr>
                <w:rFonts w:ascii="Arial" w:hAnsi="Arial"/>
                <w:sz w:val="19"/>
              </w:rPr>
              <w:t>extract_embeddings.py; формирование embeddings.npz; первые тест-кейсы QA.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064AC08" w14:textId="77777777" w:rsidR="003A4F68" w:rsidRDefault="000A0575">
            <w:r>
              <w:rPr>
                <w:rFonts w:ascii="Arial" w:hAnsi="Arial"/>
                <w:sz w:val="19"/>
              </w:rPr>
              <w:t>Загородников, Филатов</w:t>
            </w:r>
          </w:p>
        </w:tc>
      </w:tr>
      <w:tr w:rsidR="003A4F68" w14:paraId="5B21834C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B0479B5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Нед. 3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5BDDC62" w14:textId="77777777" w:rsidR="003A4F68" w:rsidRDefault="000A0575">
            <w:r>
              <w:rPr>
                <w:rFonts w:ascii="Arial" w:hAnsi="Arial"/>
                <w:sz w:val="19"/>
              </w:rPr>
              <w:t>Обучение модели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FBC8E51" w14:textId="77777777" w:rsidR="003A4F68" w:rsidRDefault="000A0575">
            <w:r>
              <w:rPr>
                <w:rFonts w:ascii="Arial" w:hAnsi="Arial"/>
                <w:sz w:val="19"/>
              </w:rPr>
              <w:t>Запуск train_classifier.py; оценка первых метрик; Process Flow и DFD в Miro; макеты Figma.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FAC96C9" w14:textId="77777777" w:rsidR="003A4F68" w:rsidRDefault="000A0575">
            <w:r>
              <w:rPr>
                <w:rFonts w:ascii="Arial" w:hAnsi="Arial"/>
                <w:sz w:val="19"/>
              </w:rPr>
              <w:t>Загородников, Ковнер, Молдованов</w:t>
            </w:r>
          </w:p>
        </w:tc>
      </w:tr>
      <w:tr w:rsidR="003A4F68" w14:paraId="6677F125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FB6D220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Нед. 4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3A7F576" w14:textId="77777777" w:rsidR="003A4F68" w:rsidRDefault="000A0575">
            <w:r>
              <w:rPr>
                <w:rFonts w:ascii="Arial" w:hAnsi="Arial"/>
                <w:sz w:val="19"/>
              </w:rPr>
              <w:t>Backend и фронтенд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D806F8F" w14:textId="77777777" w:rsidR="003A4F68" w:rsidRDefault="000A0575">
            <w:r>
              <w:rPr>
                <w:rFonts w:ascii="Arial" w:hAnsi="Arial"/>
                <w:sz w:val="19"/>
              </w:rPr>
              <w:t>Доработка app.py; интеграция фронтенда с API; тестирование /analyze через Postman и CLI; диаграммы точности.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3448390" w14:textId="77777777" w:rsidR="003A4F68" w:rsidRDefault="000A0575">
            <w:r>
              <w:rPr>
                <w:rFonts w:ascii="Arial" w:hAnsi="Arial"/>
                <w:sz w:val="19"/>
              </w:rPr>
              <w:t>Молдованов, Ковнер, Филатов</w:t>
            </w:r>
          </w:p>
        </w:tc>
      </w:tr>
      <w:tr w:rsidR="003A4F68" w14:paraId="431E75F6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26AFD5F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Нед. 5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D86F2AF" w14:textId="77777777" w:rsidR="003A4F68" w:rsidRDefault="000A0575">
            <w:r>
              <w:rPr>
                <w:rFonts w:ascii="Arial" w:hAnsi="Arial"/>
                <w:sz w:val="19"/>
              </w:rPr>
              <w:t>Интеграция и тестирование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D192739" w14:textId="77777777" w:rsidR="003A4F68" w:rsidRDefault="000A0575">
            <w:r>
              <w:rPr>
                <w:rFonts w:ascii="Arial" w:hAnsi="Arial"/>
                <w:sz w:val="19"/>
              </w:rPr>
              <w:t xml:space="preserve">End-to-end тестирование (загрузка → анализ → </w:t>
            </w:r>
            <w:r>
              <w:rPr>
                <w:rFonts w:ascii="Arial" w:hAnsi="Arial"/>
                <w:sz w:val="19"/>
              </w:rPr>
              <w:t>результаты); исправление дефектов из баг-трекера; финализация Miro-диаграмм.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9029518" w14:textId="77777777" w:rsidR="003A4F68" w:rsidRDefault="000A0575">
            <w:r>
              <w:rPr>
                <w:rFonts w:ascii="Arial" w:hAnsi="Arial"/>
                <w:sz w:val="19"/>
              </w:rPr>
              <w:t>Все</w:t>
            </w:r>
          </w:p>
        </w:tc>
      </w:tr>
      <w:tr w:rsidR="003A4F68" w14:paraId="5CE2D0A5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2A039B5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Нед. 6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7D29857" w14:textId="77777777" w:rsidR="003A4F68" w:rsidRDefault="000A0575">
            <w:r>
              <w:rPr>
                <w:rFonts w:ascii="Arial" w:hAnsi="Arial"/>
                <w:sz w:val="19"/>
              </w:rPr>
              <w:t>Финализация и защита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52B154D" w14:textId="77777777" w:rsidR="003A4F68" w:rsidRDefault="000A0575">
            <w:r>
              <w:rPr>
                <w:rFonts w:ascii="Arial" w:hAnsi="Arial"/>
                <w:sz w:val="19"/>
              </w:rPr>
              <w:t>Финальный прогон демонстрации; подготовка презентации; отчёт о качестве QA; итоговая отчётность PM.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0DD17B2" w14:textId="77777777" w:rsidR="003A4F68" w:rsidRDefault="000A0575">
            <w:r>
              <w:rPr>
                <w:rFonts w:ascii="Arial" w:hAnsi="Arial"/>
                <w:sz w:val="19"/>
              </w:rPr>
              <w:t>Все</w:t>
            </w:r>
          </w:p>
        </w:tc>
      </w:tr>
    </w:tbl>
    <w:p w14:paraId="046B20A3" w14:textId="77777777" w:rsidR="003A4F68" w:rsidRDefault="003A4F68"/>
    <w:p w14:paraId="1CCFC6C3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 xml:space="preserve">8. Технические ограничения и </w:t>
      </w:r>
      <w:r>
        <w:rPr>
          <w:rFonts w:ascii="Arial" w:hAnsi="Arial"/>
          <w:b/>
          <w:color w:val="1A3A5C"/>
          <w:sz w:val="32"/>
        </w:rPr>
        <w:t>известные проблемы</w:t>
      </w:r>
    </w:p>
    <w:p w14:paraId="6A08ED7F" w14:textId="77777777" w:rsidR="003A4F68" w:rsidRDefault="000A0575">
      <w:pPr>
        <w:pStyle w:val="a0"/>
        <w:spacing w:after="40"/>
      </w:pPr>
      <w:r>
        <w:rPr>
          <w:rFonts w:ascii="Arial" w:hAnsi="Arial"/>
        </w:rPr>
        <w:t>Холодный старт: первый запрос к /analyze занимает 30–60 сек (загрузка CLIP ~400 МБ в RAM). Последующие запросы быстрые (~1–3 сек).</w:t>
      </w:r>
    </w:p>
    <w:p w14:paraId="738C05FD" w14:textId="77777777" w:rsidR="003A4F68" w:rsidRDefault="000A0575">
      <w:pPr>
        <w:pStyle w:val="a0"/>
        <w:spacing w:after="40"/>
      </w:pPr>
      <w:r>
        <w:rPr>
          <w:rFonts w:ascii="Arial" w:hAnsi="Arial"/>
        </w:rPr>
        <w:t xml:space="preserve">Граничные стили: модель может ошибаться на пост-импрессионизме (Сезанн, поздний Моне) и пуантилизме из-за </w:t>
      </w:r>
      <w:r>
        <w:rPr>
          <w:rFonts w:ascii="Arial" w:hAnsi="Arial"/>
        </w:rPr>
        <w:t>визуальной схожести с импрессионизмом.</w:t>
      </w:r>
    </w:p>
    <w:p w14:paraId="5DCEA77B" w14:textId="77777777" w:rsidR="003A4F68" w:rsidRDefault="000A0575">
      <w:pPr>
        <w:pStyle w:val="a0"/>
        <w:spacing w:after="40"/>
      </w:pPr>
      <w:r>
        <w:rPr>
          <w:rFonts w:ascii="Arial" w:hAnsi="Arial"/>
        </w:rPr>
        <w:t>Размер датасета: точность модели напрямую зависит от объёма и качества датасета. Рекомендуется минимум 200 изображений на класс.</w:t>
      </w:r>
    </w:p>
    <w:p w14:paraId="5BFBFB2A" w14:textId="77777777" w:rsidR="003A4F68" w:rsidRDefault="000A0575">
      <w:pPr>
        <w:pStyle w:val="a0"/>
        <w:spacing w:after="40"/>
      </w:pPr>
      <w:r>
        <w:rPr>
          <w:rFonts w:ascii="Arial" w:hAnsi="Arial"/>
        </w:rPr>
        <w:t xml:space="preserve">CPU-режим: без CUDA инференс CLIP работает только на CPU, что увеличивает время анализа </w:t>
      </w:r>
      <w:r>
        <w:rPr>
          <w:rFonts w:ascii="Arial" w:hAnsi="Arial"/>
        </w:rPr>
        <w:t>до 5–10 сек на изображение.</w:t>
      </w:r>
    </w:p>
    <w:p w14:paraId="6CDF6028" w14:textId="77777777" w:rsidR="003A4F68" w:rsidRDefault="000A0575">
      <w:pPr>
        <w:pStyle w:val="a0"/>
        <w:spacing w:after="40"/>
      </w:pPr>
      <w:r>
        <w:rPr>
          <w:rFonts w:ascii="Arial" w:hAnsi="Arial"/>
        </w:rPr>
        <w:t>Форматы: поддерживаются JPEG, PNG. Очень большие изображения (&gt;10 МБ) рекомендуется масштабировать перед загрузкой.</w:t>
      </w:r>
    </w:p>
    <w:p w14:paraId="5078DFEF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9. Критерии оценки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2225"/>
        <w:gridCol w:w="3288"/>
        <w:gridCol w:w="2067"/>
      </w:tblGrid>
      <w:tr w:rsidR="003A4F68" w14:paraId="4DA41ECB" w14:textId="77777777">
        <w:trPr>
          <w:jc w:val="center"/>
        </w:trPr>
        <w:tc>
          <w:tcPr>
            <w:tcW w:w="5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4833A1F9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№</w:t>
            </w:r>
          </w:p>
        </w:tc>
        <w:tc>
          <w:tcPr>
            <w:tcW w:w="19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7FD9B89A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Критерий</w:t>
            </w:r>
          </w:p>
        </w:tc>
        <w:tc>
          <w:tcPr>
            <w:tcW w:w="396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5E8BE268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Описание</w:t>
            </w:r>
          </w:p>
        </w:tc>
        <w:tc>
          <w:tcPr>
            <w:tcW w:w="19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3779905D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Целевой показатель</w:t>
            </w:r>
          </w:p>
        </w:tc>
      </w:tr>
      <w:tr w:rsidR="003A4F68" w14:paraId="4F6936AC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C3E37E0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1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9F255F4" w14:textId="77777777" w:rsidR="003A4F68" w:rsidRDefault="000A0575">
            <w:r>
              <w:rPr>
                <w:rFonts w:ascii="Arial" w:hAnsi="Arial"/>
                <w:sz w:val="19"/>
              </w:rPr>
              <w:t>Точность модели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0D859B8" w14:textId="77777777" w:rsidR="003A4F68" w:rsidRDefault="000A0575">
            <w:r>
              <w:rPr>
                <w:rFonts w:ascii="Arial" w:hAnsi="Arial"/>
                <w:sz w:val="19"/>
              </w:rPr>
              <w:t>Accuracy и F1-score на тест</w:t>
            </w:r>
            <w:r>
              <w:rPr>
                <w:rFonts w:ascii="Arial" w:hAnsi="Arial"/>
                <w:sz w:val="19"/>
              </w:rPr>
              <w:t>овой выборке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6F6A6C8" w14:textId="77777777" w:rsidR="003A4F68" w:rsidRDefault="000A0575">
            <w:r>
              <w:rPr>
                <w:rFonts w:ascii="Arial" w:hAnsi="Arial"/>
                <w:sz w:val="19"/>
              </w:rPr>
              <w:t>≥ 70%</w:t>
            </w:r>
          </w:p>
        </w:tc>
      </w:tr>
      <w:tr w:rsidR="003A4F68" w14:paraId="211BAAE3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2635388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2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788433B" w14:textId="77777777" w:rsidR="003A4F68" w:rsidRDefault="000A0575">
            <w:r>
              <w:rPr>
                <w:rFonts w:ascii="Arial" w:hAnsi="Arial"/>
                <w:sz w:val="19"/>
              </w:rPr>
              <w:t>Работоспособность API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187D21A" w14:textId="77777777" w:rsidR="003A4F68" w:rsidRDefault="000A0575">
            <w:r>
              <w:rPr>
                <w:rFonts w:ascii="Arial" w:hAnsi="Arial"/>
                <w:sz w:val="19"/>
              </w:rPr>
              <w:t>POST /analyze возвращает корректный JSON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293F49B" w14:textId="77777777" w:rsidR="003A4F68" w:rsidRDefault="000A0575">
            <w:r>
              <w:rPr>
                <w:rFonts w:ascii="Arial" w:hAnsi="Arial"/>
                <w:sz w:val="19"/>
              </w:rPr>
              <w:t>100% успешных запросов</w:t>
            </w:r>
          </w:p>
        </w:tc>
      </w:tr>
      <w:tr w:rsidR="003A4F68" w14:paraId="206115E5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D77925E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3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F36FA10" w14:textId="77777777" w:rsidR="003A4F68" w:rsidRDefault="000A0575">
            <w:r>
              <w:rPr>
                <w:rFonts w:ascii="Arial" w:hAnsi="Arial"/>
                <w:sz w:val="19"/>
              </w:rPr>
              <w:t>Качество датасета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B241073" w14:textId="77777777" w:rsidR="003A4F68" w:rsidRDefault="000A0575">
            <w:r>
              <w:rPr>
                <w:rFonts w:ascii="Arial" w:hAnsi="Arial"/>
                <w:sz w:val="19"/>
              </w:rPr>
              <w:t>Объём и балансировка классов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1980768" w14:textId="77777777" w:rsidR="003A4F68" w:rsidRDefault="000A0575">
            <w:r>
              <w:rPr>
                <w:rFonts w:ascii="Arial" w:hAnsi="Arial"/>
                <w:sz w:val="19"/>
              </w:rPr>
              <w:t xml:space="preserve">≥ 200 изображений, </w:t>
            </w:r>
            <w:r>
              <w:rPr>
                <w:rFonts w:ascii="Arial" w:hAnsi="Arial"/>
                <w:sz w:val="19"/>
              </w:rPr>
              <w:lastRenderedPageBreak/>
              <w:t>50/50</w:t>
            </w:r>
          </w:p>
        </w:tc>
      </w:tr>
      <w:tr w:rsidR="003A4F68" w14:paraId="37A9E039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791C85C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lastRenderedPageBreak/>
              <w:t>4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EC046EA" w14:textId="77777777" w:rsidR="003A4F68" w:rsidRDefault="000A0575">
            <w:r>
              <w:rPr>
                <w:rFonts w:ascii="Arial" w:hAnsi="Arial"/>
                <w:sz w:val="19"/>
              </w:rPr>
              <w:t>Пользовательский интерфейс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16D6283" w14:textId="77777777" w:rsidR="003A4F68" w:rsidRDefault="000A0575">
            <w:r>
              <w:rPr>
                <w:rFonts w:ascii="Arial" w:hAnsi="Arial"/>
                <w:sz w:val="19"/>
              </w:rPr>
              <w:t xml:space="preserve">Загрузка изображения и </w:t>
            </w:r>
            <w:r>
              <w:rPr>
                <w:rFonts w:ascii="Arial" w:hAnsi="Arial"/>
                <w:sz w:val="19"/>
              </w:rPr>
              <w:t>отображение результатов в artvizor_mvp.html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C691DD3" w14:textId="77777777" w:rsidR="003A4F68" w:rsidRDefault="000A0575">
            <w:r>
              <w:rPr>
                <w:rFonts w:ascii="Arial" w:hAnsi="Arial"/>
                <w:sz w:val="19"/>
              </w:rPr>
              <w:t>4 экрана, корректная интеграция с API</w:t>
            </w:r>
          </w:p>
        </w:tc>
      </w:tr>
      <w:tr w:rsidR="003A4F68" w14:paraId="2F1FD432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B0BC9DF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5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E4C1759" w14:textId="77777777" w:rsidR="003A4F68" w:rsidRDefault="000A0575">
            <w:r>
              <w:rPr>
                <w:rFonts w:ascii="Arial" w:hAnsi="Arial"/>
                <w:sz w:val="19"/>
              </w:rPr>
              <w:t>Аналитика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8289909" w14:textId="77777777" w:rsidR="003A4F68" w:rsidRDefault="000A0575">
            <w:r>
              <w:rPr>
                <w:rFonts w:ascii="Arial" w:hAnsi="Arial"/>
                <w:sz w:val="19"/>
              </w:rPr>
              <w:t>Матрица ошибок, диаграммы точности по неделям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883B0BB" w14:textId="77777777" w:rsidR="003A4F68" w:rsidRDefault="000A0575">
            <w:r>
              <w:rPr>
                <w:rFonts w:ascii="Arial" w:hAnsi="Arial"/>
                <w:sz w:val="19"/>
              </w:rPr>
              <w:t>Google Sheets / Orange Data Mining</w:t>
            </w:r>
          </w:p>
        </w:tc>
      </w:tr>
      <w:tr w:rsidR="003A4F68" w14:paraId="088A22CB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31C48F8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6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F2844E3" w14:textId="77777777" w:rsidR="003A4F68" w:rsidRDefault="000A0575">
            <w:r>
              <w:rPr>
                <w:rFonts w:ascii="Arial" w:hAnsi="Arial"/>
                <w:sz w:val="19"/>
              </w:rPr>
              <w:t>Miro-артефакты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6E7766E" w14:textId="77777777" w:rsidR="003A4F68" w:rsidRDefault="000A0575">
            <w:r>
              <w:rPr>
                <w:rFonts w:ascii="Arial" w:hAnsi="Arial"/>
                <w:sz w:val="19"/>
              </w:rPr>
              <w:t xml:space="preserve">User Journey Map, Process Flow, Stakeholder Map, DFD, </w:t>
            </w:r>
            <w:r>
              <w:rPr>
                <w:rFonts w:ascii="Arial" w:hAnsi="Arial"/>
                <w:sz w:val="19"/>
              </w:rPr>
              <w:t>Kanban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8B73C1E" w14:textId="77777777" w:rsidR="003A4F68" w:rsidRDefault="000A0575">
            <w:r>
              <w:rPr>
                <w:rFonts w:ascii="Arial" w:hAnsi="Arial"/>
                <w:sz w:val="19"/>
              </w:rPr>
              <w:t>Все 5 диаграмм заполнены</w:t>
            </w:r>
          </w:p>
        </w:tc>
      </w:tr>
      <w:tr w:rsidR="003A4F68" w14:paraId="5353B826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6657BB2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7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E472D1C" w14:textId="77777777" w:rsidR="003A4F68" w:rsidRDefault="000A0575">
            <w:r>
              <w:rPr>
                <w:rFonts w:ascii="Arial" w:hAnsi="Arial"/>
                <w:sz w:val="19"/>
              </w:rPr>
              <w:t>QA и тестирование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B9A7605" w14:textId="77777777" w:rsidR="003A4F68" w:rsidRDefault="000A0575">
            <w:r>
              <w:rPr>
                <w:rFonts w:ascii="Arial" w:hAnsi="Arial"/>
                <w:sz w:val="19"/>
              </w:rPr>
              <w:t>Тест-кейсы, баг-трекер, отчёт о качестве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FAE788E" w14:textId="77777777" w:rsidR="003A4F68" w:rsidRDefault="000A0575">
            <w:r>
              <w:rPr>
                <w:rFonts w:ascii="Arial" w:hAnsi="Arial"/>
                <w:sz w:val="19"/>
              </w:rPr>
              <w:t>≥ 10 тест-кейсов, баг-трекер заполнен</w:t>
            </w:r>
          </w:p>
        </w:tc>
      </w:tr>
      <w:tr w:rsidR="003A4F68" w14:paraId="64563981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DCC7E78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8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91C9451" w14:textId="77777777" w:rsidR="003A4F68" w:rsidRDefault="000A0575">
            <w:r>
              <w:rPr>
                <w:rFonts w:ascii="Arial" w:hAnsi="Arial"/>
                <w:sz w:val="19"/>
              </w:rPr>
              <w:t>Документация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872AF49" w14:textId="77777777" w:rsidR="003A4F68" w:rsidRDefault="000A0575">
            <w:r>
              <w:rPr>
                <w:rFonts w:ascii="Arial" w:hAnsi="Arial"/>
                <w:sz w:val="19"/>
              </w:rPr>
              <w:t>README в GitHub, техническая документация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2BB3E6B" w14:textId="77777777" w:rsidR="003A4F68" w:rsidRDefault="000A0575">
            <w:r>
              <w:rPr>
                <w:rFonts w:ascii="Arial" w:hAnsi="Arial"/>
                <w:sz w:val="19"/>
              </w:rPr>
              <w:t>Этот документ + README.md</w:t>
            </w:r>
          </w:p>
        </w:tc>
      </w:tr>
      <w:tr w:rsidR="003A4F68" w14:paraId="60D014B0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AE8F144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9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57CA1A9" w14:textId="77777777" w:rsidR="003A4F68" w:rsidRDefault="000A0575">
            <w:r>
              <w:rPr>
                <w:rFonts w:ascii="Arial" w:hAnsi="Arial"/>
                <w:sz w:val="19"/>
              </w:rPr>
              <w:t>Командная работа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9528FB6" w14:textId="77777777" w:rsidR="003A4F68" w:rsidRDefault="000A0575">
            <w:r>
              <w:rPr>
                <w:rFonts w:ascii="Arial" w:hAnsi="Arial"/>
                <w:sz w:val="19"/>
              </w:rPr>
              <w:t>Равномерность нагрузки, Kanban актуален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F5FFF40" w14:textId="77777777" w:rsidR="003A4F68" w:rsidRDefault="000A0575">
            <w:r>
              <w:rPr>
                <w:rFonts w:ascii="Arial" w:hAnsi="Arial"/>
                <w:sz w:val="19"/>
              </w:rPr>
              <w:t>Все 6 участников имеют закрытые задачи</w:t>
            </w:r>
          </w:p>
        </w:tc>
      </w:tr>
      <w:tr w:rsidR="003A4F68" w14:paraId="0E93898D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9B686FF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10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A659D0E" w14:textId="77777777" w:rsidR="003A4F68" w:rsidRDefault="000A0575">
            <w:r>
              <w:rPr>
                <w:rFonts w:ascii="Arial" w:hAnsi="Arial"/>
                <w:sz w:val="19"/>
              </w:rPr>
              <w:t>Защитная презентация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74719AD" w14:textId="77777777" w:rsidR="003A4F68" w:rsidRDefault="000A0575">
            <w:r>
              <w:rPr>
                <w:rFonts w:ascii="Arial" w:hAnsi="Arial"/>
                <w:sz w:val="19"/>
              </w:rPr>
              <w:t>Демонстрация работающего прототипа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DB0B16D" w14:textId="77777777" w:rsidR="003A4F68" w:rsidRDefault="000A0575">
            <w:r>
              <w:rPr>
                <w:rFonts w:ascii="Arial" w:hAnsi="Arial"/>
                <w:sz w:val="19"/>
              </w:rPr>
              <w:t>Live demo + слайды</w:t>
            </w:r>
          </w:p>
        </w:tc>
      </w:tr>
    </w:tbl>
    <w:p w14:paraId="4D10AFBA" w14:textId="77777777" w:rsidR="003A4F68" w:rsidRDefault="003A4F68"/>
    <w:p w14:paraId="143253AE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10. Ссылки на ресурсы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37"/>
        <w:gridCol w:w="7708"/>
      </w:tblGrid>
      <w:tr w:rsidR="003A4F68" w14:paraId="2D502552" w14:textId="77777777">
        <w:trPr>
          <w:jc w:val="center"/>
        </w:trPr>
        <w:tc>
          <w:tcPr>
            <w:tcW w:w="28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69C0FD45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Ресурс</w:t>
            </w:r>
          </w:p>
        </w:tc>
        <w:tc>
          <w:tcPr>
            <w:tcW w:w="680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2BC12FB6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Ссылка</w:t>
            </w:r>
          </w:p>
        </w:tc>
      </w:tr>
      <w:tr w:rsidR="003A4F68" w14:paraId="043B9D90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6B48A36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GitHub репозиторий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7272824" w14:textId="77777777" w:rsidR="003A4F68" w:rsidRDefault="000A0575">
            <w:r>
              <w:rPr>
                <w:rFonts w:ascii="Arial" w:hAnsi="Arial"/>
                <w:sz w:val="19"/>
              </w:rPr>
              <w:t>https://github.com/jiggyni/artvizor</w:t>
            </w:r>
          </w:p>
        </w:tc>
      </w:tr>
      <w:tr w:rsidR="003A4F68" w14:paraId="79E3C656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E183E6D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Miro-доска (диаграммы)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31FE6BE" w14:textId="77777777" w:rsidR="003A4F68" w:rsidRDefault="000A0575">
            <w:r>
              <w:rPr>
                <w:rFonts w:ascii="Arial" w:hAnsi="Arial"/>
                <w:sz w:val="19"/>
              </w:rPr>
              <w:t>https://miro.com/app/board/uXjVHLbrYXs=/</w:t>
            </w:r>
          </w:p>
        </w:tc>
      </w:tr>
      <w:tr w:rsidR="003A4F68" w14:paraId="6562B84E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23CBDBE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Figma — макеты интерфейса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F47ED2D" w14:textId="77777777" w:rsidR="003A4F68" w:rsidRDefault="000A0575">
            <w:r>
              <w:rPr>
                <w:rFonts w:ascii="Arial" w:hAnsi="Arial"/>
                <w:sz w:val="19"/>
              </w:rPr>
              <w:t>https://www.figma.com/design/NXvFOYSI5iLX28Tw7UnOUs</w:t>
            </w:r>
          </w:p>
        </w:tc>
      </w:tr>
      <w:tr w:rsidR="003A4F68" w14:paraId="6F69F4CC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74563D4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Google Sheets — Gantt-диаграмма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C13672C" w14:textId="77777777" w:rsidR="003A4F68" w:rsidRDefault="000A0575">
            <w:r>
              <w:rPr>
                <w:rFonts w:ascii="Arial" w:hAnsi="Arial"/>
                <w:sz w:val="19"/>
              </w:rPr>
              <w:t>https://docs.google.com/spreadsheets/d/16b8</w:t>
            </w:r>
            <w:r>
              <w:rPr>
                <w:rFonts w:ascii="Arial" w:hAnsi="Arial"/>
                <w:sz w:val="19"/>
              </w:rPr>
              <w:t>SUIUBrE2Oq-5HRu-fw2c7Q4XG14seYgrix0D4bGA</w:t>
            </w:r>
          </w:p>
        </w:tc>
      </w:tr>
      <w:tr w:rsidR="003A4F68" w14:paraId="3D166459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EE132F0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Google Sheets — Баг-трекер QA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06C12B5" w14:textId="77777777" w:rsidR="003A4F68" w:rsidRDefault="000A0575">
            <w:r>
              <w:rPr>
                <w:rFonts w:ascii="Arial" w:hAnsi="Arial"/>
                <w:sz w:val="19"/>
              </w:rPr>
              <w:t>https://docs.google.com/spreadsheets/d/1geHFlUNyW4zNYxccdrZuwgcSLCekXEnFjx4BmlaYs5A</w:t>
            </w:r>
          </w:p>
        </w:tc>
      </w:tr>
      <w:tr w:rsidR="003A4F68" w14:paraId="5565E904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F1485D2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Google Sheets — Аналитика точности (классификация)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15E9ACF" w14:textId="77777777" w:rsidR="003A4F68" w:rsidRDefault="000A0575">
            <w:r>
              <w:rPr>
                <w:rFonts w:ascii="Arial" w:hAnsi="Arial"/>
                <w:sz w:val="19"/>
              </w:rPr>
              <w:t>https://docs.google.com/spreadsheets/d/1Yi9q03ZAN4iZ3_RpnsSjD4Z1sG7Emo5WT8BuwvfJERE</w:t>
            </w:r>
          </w:p>
        </w:tc>
      </w:tr>
      <w:tr w:rsidR="003A4F68" w14:paraId="5D62CB92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1A914FF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Google Sheets — Матрица ошибок и метрики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E974C9D" w14:textId="77777777" w:rsidR="003A4F68" w:rsidRDefault="000A0575">
            <w:r>
              <w:rPr>
                <w:rFonts w:ascii="Arial" w:hAnsi="Arial"/>
                <w:sz w:val="19"/>
              </w:rPr>
              <w:t>https://docs.google.com/spreadsheets/d/1KWtO8EYQSkpsxxubHXk4bK4kR579w1cOYZDNo8r8JQE</w:t>
            </w:r>
          </w:p>
        </w:tc>
      </w:tr>
      <w:tr w:rsidR="003A4F68" w14:paraId="7125068D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2288425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Google Sheets — Чек-лист визуальных признаков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7624CB1" w14:textId="77777777" w:rsidR="003A4F68" w:rsidRDefault="000A0575">
            <w:r>
              <w:rPr>
                <w:rFonts w:ascii="Arial" w:hAnsi="Arial"/>
                <w:sz w:val="19"/>
              </w:rPr>
              <w:t>https://docs.google.com/spreadsheets/d/1yj6tuH17Jxr_VgL29cIxeIEwbfrDPkJmtRP_qKwWNdU</w:t>
            </w:r>
          </w:p>
        </w:tc>
      </w:tr>
      <w:tr w:rsidR="003A4F68" w14:paraId="3D00B45C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47950C6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CLIP модель (Hugging Face)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D1C9805" w14:textId="77777777" w:rsidR="003A4F68" w:rsidRDefault="000A0575">
            <w:r>
              <w:rPr>
                <w:rFonts w:ascii="Arial" w:hAnsi="Arial"/>
                <w:sz w:val="19"/>
              </w:rPr>
              <w:t>https://huggi</w:t>
            </w:r>
            <w:r>
              <w:rPr>
                <w:rFonts w:ascii="Arial" w:hAnsi="Arial"/>
                <w:sz w:val="19"/>
              </w:rPr>
              <w:t>ngface.co/openai/clip-vit-base-patch32</w:t>
            </w:r>
          </w:p>
        </w:tc>
      </w:tr>
    </w:tbl>
    <w:p w14:paraId="5F13FE45" w14:textId="77777777" w:rsidR="003A4F68" w:rsidRDefault="003A4F68"/>
    <w:sectPr w:rsidR="003A4F68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575"/>
    <w:rsid w:val="0015074B"/>
    <w:rsid w:val="0029639D"/>
    <w:rsid w:val="00326F90"/>
    <w:rsid w:val="003A4F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E61499"/>
  <w14:defaultImageDpi w14:val="300"/>
  <w15:docId w15:val="{5873309E-5560-443E-8E03-48F3A88E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1832</Words>
  <Characters>10444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dd dd</cp:lastModifiedBy>
  <cp:revision>2</cp:revision>
  <dcterms:created xsi:type="dcterms:W3CDTF">2026-06-03T03:40:00Z</dcterms:created>
  <dcterms:modified xsi:type="dcterms:W3CDTF">2026-06-03T03:40:00Z</dcterms:modified>
  <cp:category/>
</cp:coreProperties>
</file>